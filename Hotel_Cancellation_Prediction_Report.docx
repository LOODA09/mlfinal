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_segmen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Hotel Booking Cancellation Prediction</w:t>
      </w:r>
    </w:p>
    <w:p>
      <w:pPr>
        <w:jc w:val="center"/>
      </w:pPr>
      <w:r>
        <w:rPr>
          <w:b/>
          <w:sz w:val="28"/>
        </w:rPr>
        <w:t>Machine Learning Final Project Report</w:t>
      </w:r>
    </w:p>
    <w:p>
      <w:r>
        <w:br/>
        <w:br/>
      </w:r>
    </w:p>
    <w:p>
      <w:pPr>
        <w:pStyle w:val="Heading2"/>
        <w:jc w:val="center"/>
      </w:pPr>
      <w:r>
        <w:t>Team Members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[Insert Team Member 1]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[Insert Team Member 2]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[Insert Team Member 3]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3D56"/>
        </w:rPr>
        <w:t>1. Project Approach &amp; Methodology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The objective of this project is to build a robust machine learning pipeline to predict hotel booking cancellations. We adopted a terminal-first workflow that separates model training and evaluation from the user-facing deployment (Streamlit app). This ensures a clean, production-ready architecture.</w:t>
      </w:r>
    </w:p>
    <w:p>
      <w:pPr>
        <w:pStyle w:val="Heading2"/>
      </w:pPr>
      <w:r>
        <w:rPr>
          <w:rFonts w:ascii="Arial" w:hAnsi="Arial"/>
          <w:color w:val="0F3D56"/>
        </w:rPr>
        <w:t>Data Processing &amp; Engineering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We engineered several high-signal features from the raw dataset, such as:</w:t>
      </w:r>
    </w:p>
    <w:p>
      <w:pPr>
        <w:pStyle w:val="ListBullet"/>
      </w:pPr>
      <w:r>
        <w:t>• total_nights: Combination of weekend and weekday nights.</w:t>
      </w:r>
    </w:p>
    <w:p>
      <w:pPr>
        <w:pStyle w:val="ListBullet"/>
      </w:pPr>
      <w:r>
        <w:t>• family_booking: Indicates if the booking includes children or babies.</w:t>
      </w:r>
    </w:p>
    <w:p>
      <w:pPr>
        <w:pStyle w:val="ListBullet"/>
      </w:pPr>
      <w:r>
        <w:t>• previous_cancel_rate: The historical cancellation rate of the guest.</w:t>
      </w:r>
    </w:p>
    <w:p>
      <w:pPr>
        <w:pStyle w:val="ListBullet"/>
      </w:pPr>
      <w:r>
        <w:t>• room_match: Flag indicating if the assigned room matches the reserved room.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We explicitly dropped features that cause data leakage, such as 'reservation_status' and 'reservation_status_date', to ensure our models evaluate purely on data available at the time of booking.</w:t>
      </w:r>
    </w:p>
    <w:p>
      <w:pPr>
        <w:pStyle w:val="Heading2"/>
      </w:pPr>
      <w:r>
        <w:rPr>
          <w:rFonts w:ascii="Arial" w:hAnsi="Arial"/>
          <w:color w:val="0F3D56"/>
        </w:rPr>
        <w:t>Evaluation &amp; Validation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To guarantee honest evaluation metrics, we implemented:</w:t>
      </w:r>
    </w:p>
    <w:p>
      <w:pPr>
        <w:pStyle w:val="ListBullet"/>
      </w:pPr>
      <w:r>
        <w:t>• A strict 70/30 Train/Test split. Models are only trained on the 70% subset.</w:t>
      </w:r>
    </w:p>
    <w:p>
      <w:pPr>
        <w:pStyle w:val="ListBullet"/>
      </w:pPr>
      <w:r>
        <w:t>• 5-Fold Stratified Cross-Validation on the entire dataset to measure model stability and variance.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After the benchmark phase on the 70% split, we retrain the models on the full 100% dataset to produce the final artifacts for deployment. This maximizes the data available for the production system while still reporting honest evaluation metrics from the benchmark pass.</w:t>
      </w:r>
    </w:p>
    <w:p>
      <w:pPr>
        <w:pStyle w:val="Heading1"/>
      </w:pPr>
      <w:r>
        <w:rPr>
          <w:rFonts w:ascii="Arial" w:hAnsi="Arial"/>
          <w:color w:val="0F3D56"/>
        </w:rPr>
        <w:t>2. Details of the Codebase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The codebase is organized in a modular structure within the `hotel_app` package. The key modules are:</w:t>
      </w:r>
    </w:p>
    <w:p>
      <w:pPr>
        <w:pStyle w:val="ListBullet"/>
      </w:pPr>
      <w:r>
        <w:t>• data.py: Contains the HotelDataProcessor class, responsible for cleaning data, handling missing values, engineering new features, and building the scikit-learn ColumnTransformer for preprocessing numeric and categorical variables.</w:t>
      </w:r>
    </w:p>
    <w:p>
      <w:pPr>
        <w:pStyle w:val="ListBullet"/>
      </w:pPr>
      <w:r>
        <w:t>• models.py: Contains definitions for 14 different machine learning models, spanning from simple linear models (Logistic Regression, Naive Bayes) to complex tree-based ensembles (Random Forest, XGBoost, Stacking) and Deep Learning models (ANN, RNN). Each model inherits from BaseHotelModel and defines its specific algorithm and hyperparameters.</w:t>
      </w:r>
    </w:p>
    <w:p>
      <w:pPr>
        <w:pStyle w:val="ListBullet"/>
      </w:pPr>
      <w:r>
        <w:t>• training.py: Orchestrates the pipeline. The TerminalTrainingRunner loads the data, trains the models, evaluates them, runs SHAP explainability analysis, performs K-Means guest segmentation, and saves all outputs to the 'artifacts' directory.</w:t>
      </w:r>
    </w:p>
    <w:p>
      <w:pPr>
        <w:pStyle w:val="ListBullet"/>
      </w:pPr>
      <w:r>
        <w:t>• testing.py &amp; metrics.py: Handle standardizing model predictions, calculating probabilities, and generating comprehensive metrics like Accuracy, F1 Score, and ROC-AUC.</w:t>
      </w:r>
    </w:p>
    <w:p>
      <w:pPr>
        <w:pStyle w:val="ListBullet"/>
      </w:pPr>
      <w:r>
        <w:t>• streamlit_app.py: The interactive prediction dashboard. It loads the artifacts and deployment model generated by the training script to provide live risk predictions, explainability metrics, and benchmarking summaries.</w:t>
      </w:r>
    </w:p>
    <w:p>
      <w:pPr>
        <w:pStyle w:val="Heading1"/>
      </w:pPr>
      <w:r>
        <w:rPr>
          <w:rFonts w:ascii="Arial" w:hAnsi="Arial"/>
          <w:color w:val="0F3D56"/>
        </w:rPr>
        <w:t>3. Model Performance Summary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Our evaluation phase benchmarks 14 distinct models. Based on recent runs on the 30% holdout split, ensemble methods like XGBoost, Random Forest, and Stacking Ensembles typically dominate performance metrics. They successfully capture the non-linear interactions between features such as lead_time, deposit_type, and market_segment.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All models undergo SHAP (SHapley Additive exPlanations) analysis to determine the global feature importances, ensuring the predictions are interpretable for hotel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