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Hotel Booking Cancellation Prediction</w:t>
      </w:r>
    </w:p>
    <w:p>
      <w:pPr>
        <w:jc w:val="center"/>
      </w:pPr>
      <w:r>
        <w:rPr>
          <w:b/>
          <w:sz w:val="28"/>
        </w:rPr>
        <w:t>Machine Learning Final Project Report</w:t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est_segment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646464"/>
          <w:sz w:val="18"/>
        </w:rPr>
        <w:t>Guest Segmentation Visualization (PCA &amp; K-Means)</w:t>
      </w:r>
    </w:p>
    <w:p>
      <w:r>
        <w:br/>
      </w:r>
    </w:p>
    <w:p>
      <w:r>
        <w:br/>
        <w:br/>
      </w:r>
    </w:p>
    <w:p>
      <w:pPr>
        <w:pStyle w:val="Heading2"/>
        <w:jc w:val="center"/>
      </w:pPr>
      <w:r>
        <w:t>Team Members</w:t>
      </w:r>
    </w:p>
    <w:p>
      <w:pPr>
        <w:jc w:val="center"/>
      </w:pPr>
      <w:r>
        <w:rPr>
          <w:rFonts w:ascii="Arial" w:hAnsi="Arial"/>
          <w:b w:val="0"/>
          <w:i w:val="0"/>
          <w:sz w:val="24"/>
        </w:rPr>
        <w:t>[Insert Team Member 1 Name]</w:t>
      </w:r>
    </w:p>
    <w:p>
      <w:pPr>
        <w:jc w:val="center"/>
      </w:pPr>
      <w:r>
        <w:rPr>
          <w:rFonts w:ascii="Arial" w:hAnsi="Arial"/>
          <w:b w:val="0"/>
          <w:i w:val="0"/>
          <w:sz w:val="24"/>
        </w:rPr>
        <w:t>[Insert Team Member 2 Name]</w:t>
      </w:r>
    </w:p>
    <w:p>
      <w:pPr>
        <w:jc w:val="center"/>
      </w:pPr>
      <w:r>
        <w:rPr>
          <w:rFonts w:ascii="Arial" w:hAnsi="Arial"/>
          <w:b w:val="0"/>
          <w:i w:val="0"/>
          <w:sz w:val="24"/>
        </w:rPr>
        <w:t>[Insert Team Member 3 Name]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3D56"/>
        </w:rPr>
        <w:t>1. Project Overview &amp; Methodology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The objective of this project is to build a robust machine learning pipeline to predict hotel booking cancellations. We adopted a terminal-first workflow that separates model training and evaluation from the user-facing deployment (Streamlit app). This ensures a clean, production-ready architecture where evaluation metrics are completely honest.</w:t>
      </w:r>
    </w:p>
    <w:p>
      <w:pPr>
        <w:pStyle w:val="Heading2"/>
      </w:pPr>
      <w:r>
        <w:rPr>
          <w:rFonts w:ascii="Arial" w:hAnsi="Arial"/>
          <w:color w:val="1E6482"/>
        </w:rPr>
        <w:t>Data Processing &amp; Engineering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We engineered several high-signal features from the raw dataset:</w:t>
      </w:r>
    </w:p>
    <w:p>
      <w:pPr>
        <w:pStyle w:val="ListBullet"/>
      </w:pPr>
      <w:r>
        <w:t>• total_nights: Combination of weekend and weekday nights.</w:t>
      </w:r>
    </w:p>
    <w:p>
      <w:pPr>
        <w:pStyle w:val="ListBullet"/>
      </w:pPr>
      <w:r>
        <w:t>• family_booking: Indicates if the booking includes children or babies.</w:t>
      </w:r>
    </w:p>
    <w:p>
      <w:pPr>
        <w:pStyle w:val="ListBullet"/>
      </w:pPr>
      <w:r>
        <w:t>• previous_cancel_rate: The historical cancellation rate of the guest.</w:t>
      </w:r>
    </w:p>
    <w:p>
      <w:pPr>
        <w:pStyle w:val="ListBullet"/>
      </w:pPr>
      <w:r>
        <w:t>• room_match: Flag indicating if the assigned room matches the reserved room.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Crucially, leakage columns like 'reservation_status' and 'reservation_status_date' were aggressively removed to ensure models generalize to real-world deployment scenarios where this data is unavailable at the time of booking.</w:t>
      </w:r>
    </w:p>
    <w:p>
      <w:pPr>
        <w:pStyle w:val="Heading2"/>
      </w:pPr>
      <w:r>
        <w:rPr>
          <w:rFonts w:ascii="Arial" w:hAnsi="Arial"/>
          <w:color w:val="1E6482"/>
        </w:rPr>
        <w:t>Pipeline Implementation Details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Below is an excerpt of our `ModelTrainer` class in `hotel_app/ml/training.py`. It showcases the robust scikit-learn pipeline construction we used to ensure the preprocessor is bound tightly to the estimator, preventing data leakage during cross-validation.</w:t>
      </w:r>
    </w:p>
    <w:p>
      <w:pPr>
        <w:ind w:left="288"/>
      </w:pPr>
      <w:r>
        <w:rPr>
          <w:rFonts w:ascii="Courier New" w:hAnsi="Courier New"/>
          <w:color w:val="282828"/>
          <w:sz w:val="18"/>
        </w:rPr>
        <w:t>def train_model(self, model_spec: BaseHotelModel, x_train: pd.DataFrame, y_train: pd.Series) -&gt; Pipeline:</w:t>
        <w:br/>
        <w:t xml:space="preserve">    # Build preprocessor (Scaling, One-Hot Encoding, Imputation) based on training data</w:t>
        <w:br/>
        <w:t xml:space="preserve">    preprocessor = self.processor.build_preprocessor(x_train)</w:t>
        <w:br/>
        <w:t xml:space="preserve">    </w:t>
        <w:br/>
        <w:t xml:space="preserve">    # Construct a Sklearn Pipeline</w:t>
        <w:br/>
        <w:t xml:space="preserve">    pipeline = model_spec.build_pipeline(preprocessor)</w:t>
        <w:br/>
        <w:t xml:space="preserve">    </w:t>
        <w:br/>
        <w:t xml:space="preserve">    # Fit the entire pipeline</w:t>
        <w:br/>
        <w:t xml:space="preserve">    return pipeline.fit(x_train, y_train)</w:t>
      </w:r>
    </w:p>
    <w:p>
      <w:r>
        <w:br/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3D56"/>
        </w:rPr>
        <w:t>2. Models Evaluated &amp; Source Code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We evaluated an exhaustive suite of 14 distinct machine learning algorithms. Each model is encapsulated in its own class, inheriting from `BaseHotelModel`. Below is the exact implementation code and functions used for each model in our pipeline.</w:t>
      </w:r>
    </w:p>
    <w:p>
      <w:r>
        <w:br/>
      </w:r>
    </w:p>
    <w:p>
      <w:pPr>
        <w:pStyle w:val="Heading2"/>
      </w:pPr>
      <w:r>
        <w:t>Logistic Regression</w:t>
      </w:r>
    </w:p>
    <w:p>
      <w:pPr>
        <w:ind w:left="288"/>
      </w:pPr>
      <w:r>
        <w:rPr>
          <w:rFonts w:ascii="Courier New" w:hAnsi="Courier New"/>
          <w:color w:val="282828"/>
          <w:sz w:val="18"/>
        </w:rPr>
        <w:t>class LogisticRegressionModel(BaseHotelModel):</w:t>
        <w:br/>
        <w:t xml:space="preserve">    name = "Logistic Regression"</w:t>
        <w:br/>
        <w:br/>
        <w:t xml:space="preserve">    def get_estimator(self) -&gt; LogisticRegression:</w:t>
        <w:br/>
        <w:t xml:space="preserve">        return LogisticRegression(max_iter=1000, random_state=42)</w:t>
      </w:r>
    </w:p>
    <w:p>
      <w:r>
        <w:br/>
      </w:r>
    </w:p>
    <w:p>
      <w:r>
        <w:br/>
      </w:r>
    </w:p>
    <w:p>
      <w:pPr>
        <w:pStyle w:val="Heading2"/>
      </w:pPr>
      <w:r>
        <w:t>KNN</w:t>
      </w:r>
    </w:p>
    <w:p>
      <w:pPr>
        <w:ind w:left="288"/>
      </w:pPr>
      <w:r>
        <w:rPr>
          <w:rFonts w:ascii="Courier New" w:hAnsi="Courier New"/>
          <w:color w:val="282828"/>
          <w:sz w:val="18"/>
        </w:rPr>
        <w:t>class KNNModel(BaseHotelModel):</w:t>
        <w:br/>
        <w:t xml:space="preserve">    name = "KNN"</w:t>
        <w:br/>
        <w:br/>
        <w:t xml:space="preserve">    def get_estimator(self) -&gt; KNeighborsClassifier:</w:t>
        <w:br/>
        <w:t xml:space="preserve">        return KNeighborsClassifier()</w:t>
      </w:r>
    </w:p>
    <w:p>
      <w:r>
        <w:br/>
      </w:r>
    </w:p>
    <w:p>
      <w:r>
        <w:br/>
      </w:r>
    </w:p>
    <w:p>
      <w:pPr>
        <w:pStyle w:val="Heading2"/>
      </w:pPr>
      <w:r>
        <w:t>Decision Tree</w:t>
      </w:r>
    </w:p>
    <w:p>
      <w:pPr>
        <w:ind w:left="288"/>
      </w:pPr>
      <w:r>
        <w:rPr>
          <w:rFonts w:ascii="Courier New" w:hAnsi="Courier New"/>
          <w:color w:val="282828"/>
          <w:sz w:val="18"/>
        </w:rPr>
        <w:t>class DecisionTreeModel(BaseHotelModel):</w:t>
        <w:br/>
        <w:t xml:space="preserve">    name = "Decision Tree"</w:t>
        <w:br/>
        <w:br/>
        <w:t xml:space="preserve">    def get_estimator(self) -&gt; DecisionTreeClassifier:</w:t>
        <w:br/>
        <w:t xml:space="preserve">        return DecisionTreeClassifier(random_state=42)</w:t>
      </w:r>
    </w:p>
    <w:p>
      <w:r>
        <w:br/>
      </w:r>
    </w:p>
    <w:p>
      <w:r>
        <w:br/>
      </w:r>
    </w:p>
    <w:p>
      <w:pPr>
        <w:pStyle w:val="Heading2"/>
      </w:pPr>
      <w:r>
        <w:t>Naive Bayes</w:t>
      </w:r>
    </w:p>
    <w:p>
      <w:pPr>
        <w:ind w:left="288"/>
      </w:pPr>
      <w:r>
        <w:rPr>
          <w:rFonts w:ascii="Courier New" w:hAnsi="Courier New"/>
          <w:color w:val="282828"/>
          <w:sz w:val="18"/>
        </w:rPr>
        <w:t>class NaiveBayesModel(BaseHotelModel):</w:t>
        <w:br/>
        <w:t xml:space="preserve">    name = "Naive Bayes"</w:t>
        <w:br/>
        <w:br/>
        <w:t xml:space="preserve">    def get_estimator(self) -&gt; GaussianNB:</w:t>
        <w:br/>
        <w:t xml:space="preserve">        return GaussianNB()</w:t>
      </w:r>
    </w:p>
    <w:p>
      <w:r>
        <w:br/>
      </w:r>
    </w:p>
    <w:p>
      <w:r>
        <w:br/>
      </w:r>
    </w:p>
    <w:p>
      <w:pPr>
        <w:pStyle w:val="Heading2"/>
      </w:pPr>
      <w:r>
        <w:t>SVM</w:t>
      </w:r>
    </w:p>
    <w:p>
      <w:pPr>
        <w:ind w:left="288"/>
      </w:pPr>
      <w:r>
        <w:rPr>
          <w:rFonts w:ascii="Courier New" w:hAnsi="Courier New"/>
          <w:color w:val="282828"/>
          <w:sz w:val="18"/>
        </w:rPr>
        <w:t>class SVMModel(BaseHotelModel):</w:t>
        <w:br/>
        <w:t xml:space="preserve">    name = "SVM"</w:t>
        <w:br/>
        <w:br/>
        <w:t xml:space="preserve">    def get_estimator(self) -&gt; CalibratedClassifierCV:</w:t>
        <w:br/>
        <w:t xml:space="preserve">        return CalibratedClassifierCV(estimator=LinearSVC(C=1.0, random_state=42, dual="auto"), cv=3)</w:t>
      </w:r>
    </w:p>
    <w:p>
      <w:r>
        <w:br/>
      </w:r>
    </w:p>
    <w:p>
      <w:r>
        <w:br/>
      </w:r>
    </w:p>
    <w:p>
      <w:pPr>
        <w:pStyle w:val="Heading2"/>
      </w:pPr>
      <w:r>
        <w:t>Random Forest</w:t>
      </w:r>
    </w:p>
    <w:p>
      <w:pPr>
        <w:ind w:left="288"/>
      </w:pPr>
      <w:r>
        <w:rPr>
          <w:rFonts w:ascii="Courier New" w:hAnsi="Courier New"/>
          <w:color w:val="282828"/>
          <w:sz w:val="18"/>
        </w:rPr>
        <w:t>class RandomForestModel(BaseHotelModel):</w:t>
        <w:br/>
        <w:t xml:space="preserve">    name = "Random Forest"</w:t>
        <w:br/>
        <w:br/>
        <w:t xml:space="preserve">    def get_estimator(self) -&gt; RandomForestClassifier:</w:t>
        <w:br/>
        <w:t xml:space="preserve">        return RandomForestClassifier(</w:t>
        <w:br/>
        <w:t xml:space="preserve">            n_estimators=450,</w:t>
        <w:br/>
        <w:t xml:space="preserve">            max_features="sqrt",</w:t>
        <w:br/>
        <w:t xml:space="preserve">            min_samples_leaf=2,</w:t>
        <w:br/>
        <w:t xml:space="preserve">            class_weight="balanced_subsample",</w:t>
        <w:br/>
        <w:t xml:space="preserve">            random_state=42,</w:t>
        <w:br/>
        <w:t xml:space="preserve">            n_jobs=-1,</w:t>
        <w:br/>
        <w:t xml:space="preserve">        )</w:t>
      </w:r>
    </w:p>
    <w:p>
      <w:r>
        <w:br/>
      </w:r>
    </w:p>
    <w:p>
      <w:r>
        <w:br/>
      </w:r>
    </w:p>
    <w:p>
      <w:pPr>
        <w:pStyle w:val="Heading2"/>
      </w:pPr>
      <w:r>
        <w:t>AdaBoost</w:t>
      </w:r>
    </w:p>
    <w:p>
      <w:pPr>
        <w:ind w:left="288"/>
      </w:pPr>
      <w:r>
        <w:rPr>
          <w:rFonts w:ascii="Courier New" w:hAnsi="Courier New"/>
          <w:color w:val="282828"/>
          <w:sz w:val="18"/>
        </w:rPr>
        <w:t>class AdaBoostModel(BaseHotelModel):</w:t>
        <w:br/>
        <w:t xml:space="preserve">    name = "AdaBoost"</w:t>
        <w:br/>
        <w:br/>
        <w:t xml:space="preserve">    def get_estimator(self) -&gt; AdaBoostClassifier:</w:t>
        <w:br/>
        <w:t xml:space="preserve">        tree = DecisionTreeClassifier(max_depth=3, random_state=42)</w:t>
        <w:br/>
        <w:t xml:space="preserve">        try:</w:t>
        <w:br/>
        <w:t xml:space="preserve">            return AdaBoostClassifier(estimator=tree, random_state=42)</w:t>
        <w:br/>
        <w:t xml:space="preserve">        except TypeError:</w:t>
        <w:br/>
        <w:t xml:space="preserve">            return AdaBoostClassifier(base_estimator=tree, random_state=42)</w:t>
      </w:r>
    </w:p>
    <w:p>
      <w:r>
        <w:br/>
      </w:r>
    </w:p>
    <w:p>
      <w:r>
        <w:br/>
      </w:r>
    </w:p>
    <w:p>
      <w:pPr>
        <w:pStyle w:val="Heading2"/>
      </w:pPr>
      <w:r>
        <w:t>Gradient Boosting</w:t>
      </w:r>
    </w:p>
    <w:p>
      <w:pPr>
        <w:ind w:left="288"/>
      </w:pPr>
      <w:r>
        <w:rPr>
          <w:rFonts w:ascii="Courier New" w:hAnsi="Courier New"/>
          <w:color w:val="282828"/>
          <w:sz w:val="18"/>
        </w:rPr>
        <w:t>class GradientBoostingModel(BaseHotelModel):</w:t>
        <w:br/>
        <w:t xml:space="preserve">    name = "Gradient Boosting"</w:t>
        <w:br/>
        <w:br/>
        <w:t xml:space="preserve">    def get_estimator(self) -&gt; GradientBoostingClassifier:</w:t>
        <w:br/>
        <w:t xml:space="preserve">        return GradientBoostingClassifier(random_state=42)</w:t>
      </w:r>
    </w:p>
    <w:p>
      <w:r>
        <w:br/>
      </w:r>
    </w:p>
    <w:p>
      <w:r>
        <w:br/>
      </w:r>
    </w:p>
    <w:p>
      <w:pPr>
        <w:pStyle w:val="Heading2"/>
      </w:pPr>
      <w:r>
        <w:t>Extra Trees</w:t>
      </w:r>
    </w:p>
    <w:p>
      <w:pPr>
        <w:ind w:left="288"/>
      </w:pPr>
      <w:r>
        <w:rPr>
          <w:rFonts w:ascii="Courier New" w:hAnsi="Courier New"/>
          <w:color w:val="282828"/>
          <w:sz w:val="18"/>
        </w:rPr>
        <w:t>class ExtraTreesModel(BaseHotelModel):</w:t>
        <w:br/>
        <w:t xml:space="preserve">    name = "Extra Trees"</w:t>
        <w:br/>
        <w:br/>
        <w:t xml:space="preserve">    def get_estimator(self) -&gt; ExtraTreesClassifier:</w:t>
        <w:br/>
        <w:t xml:space="preserve">        return ExtraTreesClassifier(</w:t>
        <w:br/>
        <w:t xml:space="preserve">            n_estimators=500,</w:t>
        <w:br/>
        <w:t xml:space="preserve">            max_features="sqrt",</w:t>
        <w:br/>
        <w:t xml:space="preserve">            min_samples_leaf=2,</w:t>
        <w:br/>
        <w:t xml:space="preserve">            random_state=42,</w:t>
        <w:br/>
        <w:t xml:space="preserve">            n_jobs=-1,</w:t>
        <w:br/>
        <w:t xml:space="preserve">        )</w:t>
      </w:r>
    </w:p>
    <w:p>
      <w:r>
        <w:br/>
      </w:r>
    </w:p>
    <w:p>
      <w:r>
        <w:br/>
      </w:r>
    </w:p>
    <w:p>
      <w:pPr>
        <w:pStyle w:val="Heading2"/>
      </w:pPr>
      <w:r>
        <w:t>XGBoost</w:t>
      </w:r>
    </w:p>
    <w:p>
      <w:pPr>
        <w:ind w:left="288"/>
      </w:pPr>
      <w:r>
        <w:rPr>
          <w:rFonts w:ascii="Courier New" w:hAnsi="Courier New"/>
          <w:color w:val="282828"/>
          <w:sz w:val="18"/>
        </w:rPr>
        <w:t>class XGBoostModel(BaseHotelModel):</w:t>
        <w:br/>
        <w:t xml:space="preserve">    name = "XGBoost"</w:t>
        <w:br/>
        <w:br/>
        <w:t xml:space="preserve">    def get_estimator(self) -&gt; Any:</w:t>
        <w:br/>
        <w:t xml:space="preserve">        try:</w:t>
        <w:br/>
        <w:t xml:space="preserve">            xgboost = importlib.import_module("xgboost")</w:t>
        <w:br/>
        <w:t xml:space="preserve">        except ImportError as exc:</w:t>
        <w:br/>
        <w:t xml:space="preserve">            raise ImportError(</w:t>
        <w:br/>
        <w:t xml:space="preserve">                "XGBoost is required for XGBoostModel. Install it with `pip install xgboost` "</w:t>
        <w:br/>
        <w:t xml:space="preserve">                "or remove XGBoost from the selected models."</w:t>
        <w:br/>
        <w:t xml:space="preserve">            ) from exc</w:t>
        <w:br/>
        <w:t xml:space="preserve">        return xgboost.XGBClassifier(</w:t>
        <w:br/>
        <w:t xml:space="preserve">            booster="gbtree",</w:t>
        <w:br/>
        <w:t xml:space="preserve">            learning_rate=0.05,</w:t>
        <w:br/>
        <w:t xml:space="preserve">            max_depth=6,</w:t>
        <w:br/>
        <w:t xml:space="preserve">            n_estimators=320,</w:t>
        <w:br/>
        <w:t xml:space="preserve">            min_child_weight=2,</w:t>
        <w:br/>
        <w:t xml:space="preserve">            subsample=0.85,</w:t>
        <w:br/>
        <w:t xml:space="preserve">            colsample_bytree=0.85,</w:t>
        <w:br/>
        <w:t xml:space="preserve">            reg_lambda=1.5,</w:t>
        <w:br/>
        <w:t xml:space="preserve">            eval_metric="logloss",</w:t>
        <w:br/>
        <w:t xml:space="preserve">            tree_method="hist",</w:t>
        <w:br/>
        <w:t xml:space="preserve">            n_jobs=-1,</w:t>
        <w:br/>
        <w:t xml:space="preserve">            random_state=42,</w:t>
        <w:br/>
        <w:t xml:space="preserve">        )</w:t>
      </w:r>
    </w:p>
    <w:p>
      <w:r>
        <w:br/>
      </w:r>
    </w:p>
    <w:p>
      <w:r>
        <w:br/>
      </w:r>
    </w:p>
    <w:p>
      <w:pPr>
        <w:pStyle w:val="Heading2"/>
      </w:pPr>
      <w:r>
        <w:t>Voting Ensemble</w:t>
      </w:r>
    </w:p>
    <w:p>
      <w:pPr>
        <w:ind w:left="288"/>
      </w:pPr>
      <w:r>
        <w:rPr>
          <w:rFonts w:ascii="Courier New" w:hAnsi="Courier New"/>
          <w:color w:val="282828"/>
          <w:sz w:val="18"/>
        </w:rPr>
        <w:t>class VotingEnsembleModel(BaseHotelModel):</w:t>
        <w:br/>
        <w:t xml:space="preserve">    name = "Voting Ensemble"</w:t>
        <w:br/>
        <w:br/>
        <w:t xml:space="preserve">    def get_estimator(self) -&gt; VotingClassifier:</w:t>
        <w:br/>
        <w:t xml:space="preserve">        estimators = [</w:t>
        <w:br/>
        <w:t xml:space="preserve">            ("logistic", LogisticRegression(max_iter=1000, random_state=42)),</w:t>
        <w:br/>
        <w:t xml:space="preserve">            (</w:t>
        <w:br/>
        <w:t xml:space="preserve">                "random_forest",</w:t>
        <w:br/>
        <w:t xml:space="preserve">                RandomForestClassifier(</w:t>
        <w:br/>
        <w:t xml:space="preserve">                    n_estimators=300,</w:t>
        <w:br/>
        <w:t xml:space="preserve">                    max_features="sqrt",</w:t>
        <w:br/>
        <w:t xml:space="preserve">                    min_samples_leaf=2,</w:t>
        <w:br/>
        <w:t xml:space="preserve">                    class_weight="balanced_subsample",</w:t>
        <w:br/>
        <w:t xml:space="preserve">                    random_state=42,</w:t>
        <w:br/>
        <w:t xml:space="preserve">                    n_jobs=-1,</w:t>
        <w:br/>
        <w:t xml:space="preserve">                ),</w:t>
        <w:br/>
        <w:t xml:space="preserve">            ),</w:t>
        <w:br/>
        <w:t xml:space="preserve">            ("gradient_boosting", GradientBoostingClassifier(random_state=42)),</w:t>
        <w:br/>
        <w:t xml:space="preserve">            (</w:t>
        <w:br/>
        <w:t xml:space="preserve">                "extra_trees",</w:t>
        <w:br/>
        <w:t xml:space="preserve">                ExtraTreesClassifier(</w:t>
        <w:br/>
        <w:t xml:space="preserve">                    n_estimators=350,</w:t>
        <w:br/>
        <w:t xml:space="preserve">                    max_features="sqrt",</w:t>
        <w:br/>
        <w:t xml:space="preserve">                    min_samples_leaf=2,</w:t>
        <w:br/>
        <w:t xml:space="preserve">                    random_state=42,</w:t>
        <w:br/>
        <w:t xml:space="preserve">                    n_jobs=-1,</w:t>
        <w:br/>
        <w:t xml:space="preserve">                ),</w:t>
        <w:br/>
        <w:t xml:space="preserve">            ),</w:t>
        <w:br/>
        <w:t xml:space="preserve">            ("xgboost", XGBoostModel().get_estimator()),</w:t>
        <w:br/>
        <w:t xml:space="preserve">        ]</w:t>
        <w:br/>
        <w:t xml:space="preserve">        return VotingClassifier(estimators=estimators, voting="soft", n_jobs=-1)</w:t>
      </w:r>
    </w:p>
    <w:p>
      <w:r>
        <w:br/>
      </w:r>
    </w:p>
    <w:p>
      <w:r>
        <w:br/>
      </w:r>
    </w:p>
    <w:p>
      <w:pPr>
        <w:pStyle w:val="Heading2"/>
      </w:pPr>
      <w:r>
        <w:t>Stacking Ensemble</w:t>
      </w:r>
    </w:p>
    <w:p>
      <w:pPr>
        <w:ind w:left="288"/>
      </w:pPr>
      <w:r>
        <w:rPr>
          <w:rFonts w:ascii="Courier New" w:hAnsi="Courier New"/>
          <w:color w:val="282828"/>
          <w:sz w:val="18"/>
        </w:rPr>
        <w:t>class StackingEnsembleModel(BaseHotelModel):</w:t>
        <w:br/>
        <w:t xml:space="preserve">    name = "Stacking Ensemble"</w:t>
        <w:br/>
        <w:br/>
        <w:t xml:space="preserve">    def get_estimator(self) -&gt; StackingClassifier:</w:t>
        <w:br/>
        <w:t xml:space="preserve">        estimators = [</w:t>
        <w:br/>
        <w:t xml:space="preserve">            (</w:t>
        <w:br/>
        <w:t xml:space="preserve">                "random_forest",</w:t>
        <w:br/>
        <w:t xml:space="preserve">                RandomForestClassifier(</w:t>
        <w:br/>
        <w:t xml:space="preserve">                    n_estimators=250,</w:t>
        <w:br/>
        <w:t xml:space="preserve">                    max_features="sqrt",</w:t>
        <w:br/>
        <w:t xml:space="preserve">                    min_samples_leaf=2,</w:t>
        <w:br/>
        <w:t xml:space="preserve">                    class_weight="balanced_subsample",</w:t>
        <w:br/>
        <w:t xml:space="preserve">                    random_state=42,</w:t>
        <w:br/>
        <w:t xml:space="preserve">                    n_jobs=-1,</w:t>
        <w:br/>
        <w:t xml:space="preserve">                ),</w:t>
        <w:br/>
        <w:t xml:space="preserve">            ),</w:t>
        <w:br/>
        <w:t xml:space="preserve">            (</w:t>
        <w:br/>
        <w:t xml:space="preserve">                "extra_trees",</w:t>
        <w:br/>
        <w:t xml:space="preserve">                ExtraTreesClassifier(</w:t>
        <w:br/>
        <w:t xml:space="preserve">                    n_estimators=250,</w:t>
        <w:br/>
        <w:t xml:space="preserve">                    max_features="sqrt",</w:t>
        <w:br/>
        <w:t xml:space="preserve">                    min_samples_leaf=2,</w:t>
        <w:br/>
        <w:t xml:space="preserve">                    random_state=42,</w:t>
        <w:br/>
        <w:t xml:space="preserve">                    n_jobs=-1,</w:t>
        <w:br/>
        <w:t xml:space="preserve">                ),</w:t>
        <w:br/>
        <w:t xml:space="preserve">            ),</w:t>
        <w:br/>
        <w:t xml:space="preserve">            ("xgboost", XGBoostModel().get_estimator()),</w:t>
        <w:br/>
        <w:t xml:space="preserve">            ("gradient_boosting", GradientBoostingClassifier(random_state=42)),</w:t>
        <w:br/>
        <w:t xml:space="preserve">        ]</w:t>
        <w:br/>
        <w:t xml:space="preserve">        return StackingClassifier(</w:t>
        <w:br/>
        <w:t xml:space="preserve">            estimators=estimators,</w:t>
        <w:br/>
        <w:t xml:space="preserve">            final_estimator=LogisticRegression(max_iter=1000, random_state=42),</w:t>
        <w:br/>
        <w:t xml:space="preserve">            stack_method="predict_proba",</w:t>
        <w:br/>
        <w:t xml:space="preserve">            n_jobs=-1,</w:t>
        <w:br/>
        <w:t xml:space="preserve">            passthrough=False,</w:t>
        <w:br/>
        <w:t xml:space="preserve">        )</w:t>
      </w:r>
    </w:p>
    <w:p>
      <w:r>
        <w:br/>
      </w:r>
    </w:p>
    <w:p>
      <w:r>
        <w:br/>
      </w:r>
    </w:p>
    <w:p>
      <w:pPr>
        <w:pStyle w:val="Heading2"/>
      </w:pPr>
      <w:r>
        <w:t>ANN</w:t>
      </w:r>
    </w:p>
    <w:p>
      <w:pPr>
        <w:ind w:left="288"/>
      </w:pPr>
      <w:r>
        <w:rPr>
          <w:rFonts w:ascii="Courier New" w:hAnsi="Courier New"/>
          <w:color w:val="282828"/>
          <w:sz w:val="18"/>
        </w:rPr>
        <w:t>class ANNModel(BaseHotelModel):</w:t>
        <w:br/>
        <w:t xml:space="preserve">    name = "ANN"</w:t>
        <w:br/>
        <w:br/>
        <w:t xml:space="preserve">    def __init__(self, epochs: int = 250, batch_size: int = 256) -&gt; None:</w:t>
        <w:br/>
        <w:t xml:space="preserve">        self.epochs = epochs</w:t>
        <w:br/>
        <w:t xml:space="preserve">        self.batch_size = batch_size</w:t>
        <w:br/>
        <w:br/>
        <w:t xml:space="preserve">    def get_estimator(self) -&gt; Any:</w:t>
        <w:br/>
        <w:t xml:space="preserve">        try:</w:t>
        <w:br/>
        <w:t xml:space="preserve">            importlib.import_module("tensorflow")</w:t>
        <w:br/>
        <w:t xml:space="preserve">            return KerasTabularClassifier(model_type="ann", epochs=self.epochs, batch_size=self.batch_size)</w:t>
        <w:br/>
        <w:t xml:space="preserve">        except ImportError:</w:t>
        <w:br/>
        <w:t xml:space="preserve">            return MLPClassifier(</w:t>
        <w:br/>
        <w:t xml:space="preserve">                hidden_layer_sizes=(128, 64, 32),</w:t>
        <w:br/>
        <w:t xml:space="preserve">                activation="relu",</w:t>
        <w:br/>
        <w:t xml:space="preserve">                learning_rate_init=0.001,</w:t>
        <w:br/>
        <w:t xml:space="preserve">                batch_size=min(self.batch_size, 256),</w:t>
        <w:br/>
        <w:t xml:space="preserve">                max_iter=self.epochs,</w:t>
        <w:br/>
        <w:t xml:space="preserve">                early_stopping=True,</w:t>
        <w:br/>
        <w:t xml:space="preserve">                validation_fraction=0.1,</w:t>
        <w:br/>
        <w:t xml:space="preserve">                random_state=42,</w:t>
        <w:br/>
        <w:t xml:space="preserve">            )</w:t>
      </w:r>
    </w:p>
    <w:p>
      <w:r>
        <w:br/>
      </w:r>
    </w:p>
    <w:p>
      <w:r>
        <w:br/>
      </w:r>
    </w:p>
    <w:p>
      <w:pPr>
        <w:pStyle w:val="Heading2"/>
      </w:pPr>
      <w:r>
        <w:t>RNN</w:t>
      </w:r>
    </w:p>
    <w:p>
      <w:pPr>
        <w:ind w:left="288"/>
      </w:pPr>
      <w:r>
        <w:rPr>
          <w:rFonts w:ascii="Courier New" w:hAnsi="Courier New"/>
          <w:color w:val="282828"/>
          <w:sz w:val="18"/>
        </w:rPr>
        <w:t>class RNNModel(BaseHotelModel):</w:t>
        <w:br/>
        <w:t xml:space="preserve">    name = "RNN"</w:t>
        <w:br/>
        <w:br/>
        <w:t xml:space="preserve">    def __init__(self, epochs: int = 20, batch_size: int = 256) -&gt; None:</w:t>
        <w:br/>
        <w:t xml:space="preserve">        self.epochs = epochs</w:t>
        <w:br/>
        <w:t xml:space="preserve">        self.batch_size = batch_size</w:t>
        <w:br/>
        <w:br/>
        <w:t xml:space="preserve">    def get_estimator(self) -&gt; KerasTabularClassifier:</w:t>
        <w:br/>
        <w:t xml:space="preserve">        return KerasTabularClassifier(model_type="rnn", epochs=self.epochs, batch_size=self.batch_size)</w:t>
      </w:r>
    </w:p>
    <w:p>
      <w:r>
        <w:br/>
      </w:r>
    </w:p>
    <w:p>
      <w:r>
        <w:br/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3D56"/>
        </w:rPr>
        <w:t>3. Evaluation Metrics (Holdout Split)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Models were evaluated using an honest 30% holdout split. To provide complete transparency, the training time metrics below reflect both the benchmark phase and the full-dataset retraining phase required for deployment. The table below imports the live CSV metrics produced during the terminal 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F1 Score</w:t>
            </w:r>
          </w:p>
        </w:tc>
        <w:tc>
          <w:tcPr>
            <w:tcW w:type="dxa" w:w="1728"/>
          </w:tcPr>
          <w:p>
            <w:r>
              <w:t>ROC-AUC</w:t>
            </w:r>
          </w:p>
        </w:tc>
        <w:tc>
          <w:tcPr>
            <w:tcW w:type="dxa" w:w="1728"/>
          </w:tcPr>
          <w:p>
            <w:r>
              <w:t>Training Time (s)</w:t>
            </w:r>
          </w:p>
        </w:tc>
      </w:tr>
      <w:tr>
        <w:tc>
          <w:tcPr>
            <w:tcW w:type="dxa" w:w="1728"/>
          </w:tcPr>
          <w:p>
            <w:r>
              <w:t>Stacking Ensemble</w:t>
            </w:r>
          </w:p>
        </w:tc>
        <w:tc>
          <w:tcPr>
            <w:tcW w:type="dxa" w:w="1728"/>
          </w:tcPr>
          <w:p>
            <w:r>
              <w:t>0.8894</w:t>
            </w:r>
          </w:p>
        </w:tc>
        <w:tc>
          <w:tcPr>
            <w:tcW w:type="dxa" w:w="1728"/>
          </w:tcPr>
          <w:p>
            <w:r>
              <w:t>0.8474</w:t>
            </w:r>
          </w:p>
        </w:tc>
        <w:tc>
          <w:tcPr>
            <w:tcW w:type="dxa" w:w="1728"/>
          </w:tcPr>
          <w:p>
            <w:r>
              <w:t>0.9559</w:t>
            </w:r>
          </w:p>
        </w:tc>
        <w:tc>
          <w:tcPr>
            <w:tcW w:type="dxa" w:w="1728"/>
          </w:tcPr>
          <w:p>
            <w:r>
              <w:t>487.5053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0.8876</w:t>
            </w:r>
          </w:p>
        </w:tc>
        <w:tc>
          <w:tcPr>
            <w:tcW w:type="dxa" w:w="1728"/>
          </w:tcPr>
          <w:p>
            <w:r>
              <w:t>0.8458</w:t>
            </w:r>
          </w:p>
        </w:tc>
        <w:tc>
          <w:tcPr>
            <w:tcW w:type="dxa" w:w="1728"/>
          </w:tcPr>
          <w:p>
            <w:r>
              <w:t>0.9544</w:t>
            </w:r>
          </w:p>
        </w:tc>
        <w:tc>
          <w:tcPr>
            <w:tcW w:type="dxa" w:w="1728"/>
          </w:tcPr>
          <w:p>
            <w:r>
              <w:t>26.3898</w:t>
            </w:r>
          </w:p>
        </w:tc>
      </w:tr>
      <w:tr>
        <w:tc>
          <w:tcPr>
            <w:tcW w:type="dxa" w:w="1728"/>
          </w:tcPr>
          <w:p>
            <w:r>
              <w:t>Extra Trees</w:t>
            </w:r>
          </w:p>
        </w:tc>
        <w:tc>
          <w:tcPr>
            <w:tcW w:type="dxa" w:w="1728"/>
          </w:tcPr>
          <w:p>
            <w:r>
              <w:t>0.8785</w:t>
            </w:r>
          </w:p>
        </w:tc>
        <w:tc>
          <w:tcPr>
            <w:tcW w:type="dxa" w:w="1728"/>
          </w:tcPr>
          <w:p>
            <w:r>
              <w:t>0.8237</w:t>
            </w:r>
          </w:p>
        </w:tc>
        <w:tc>
          <w:tcPr>
            <w:tcW w:type="dxa" w:w="1728"/>
          </w:tcPr>
          <w:p>
            <w:r>
              <w:t>0.9489</w:t>
            </w:r>
          </w:p>
        </w:tc>
        <w:tc>
          <w:tcPr>
            <w:tcW w:type="dxa" w:w="1728"/>
          </w:tcPr>
          <w:p>
            <w:r>
              <w:t>48.071</w:t>
            </w:r>
          </w:p>
        </w:tc>
      </w:tr>
      <w:tr>
        <w:tc>
          <w:tcPr>
            <w:tcW w:type="dxa" w:w="1728"/>
          </w:tcPr>
          <w:p>
            <w:r>
              <w:t>Voting Ensemble</w:t>
            </w:r>
          </w:p>
        </w:tc>
        <w:tc>
          <w:tcPr>
            <w:tcW w:type="dxa" w:w="1728"/>
          </w:tcPr>
          <w:p>
            <w:r>
              <w:t>0.8751</w:t>
            </w:r>
          </w:p>
        </w:tc>
        <w:tc>
          <w:tcPr>
            <w:tcW w:type="dxa" w:w="1728"/>
          </w:tcPr>
          <w:p>
            <w:r>
              <w:t>0.8227</w:t>
            </w:r>
          </w:p>
        </w:tc>
        <w:tc>
          <w:tcPr>
            <w:tcW w:type="dxa" w:w="1728"/>
          </w:tcPr>
          <w:p>
            <w:r>
              <w:t>0.9462</w:t>
            </w:r>
          </w:p>
        </w:tc>
        <w:tc>
          <w:tcPr>
            <w:tcW w:type="dxa" w:w="1728"/>
          </w:tcPr>
          <w:p>
            <w:r>
              <w:t>200.1681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0.8714</w:t>
            </w:r>
          </w:p>
        </w:tc>
        <w:tc>
          <w:tcPr>
            <w:tcW w:type="dxa" w:w="1728"/>
          </w:tcPr>
          <w:p>
            <w:r>
              <w:t>0.8203</w:t>
            </w:r>
          </w:p>
        </w:tc>
        <w:tc>
          <w:tcPr>
            <w:tcW w:type="dxa" w:w="1728"/>
          </w:tcPr>
          <w:p>
            <w:r>
              <w:t>0.9456</w:t>
            </w:r>
          </w:p>
        </w:tc>
        <w:tc>
          <w:tcPr>
            <w:tcW w:type="dxa" w:w="1728"/>
          </w:tcPr>
          <w:p>
            <w:r>
              <w:t>7.0018</w:t>
            </w:r>
          </w:p>
        </w:tc>
      </w:tr>
      <w:tr>
        <w:tc>
          <w:tcPr>
            <w:tcW w:type="dxa" w:w="1728"/>
          </w:tcPr>
          <w:p>
            <w:r>
              <w:t>ANN</w:t>
            </w:r>
          </w:p>
        </w:tc>
        <w:tc>
          <w:tcPr>
            <w:tcW w:type="dxa" w:w="1728"/>
          </w:tcPr>
          <w:p>
            <w:r>
              <w:t>0.867</w:t>
            </w:r>
          </w:p>
        </w:tc>
        <w:tc>
          <w:tcPr>
            <w:tcW w:type="dxa" w:w="1728"/>
          </w:tcPr>
          <w:p>
            <w:r>
              <w:t>0.8101</w:t>
            </w:r>
          </w:p>
        </w:tc>
        <w:tc>
          <w:tcPr>
            <w:tcW w:type="dxa" w:w="1728"/>
          </w:tcPr>
          <w:p>
            <w:r>
              <w:t>0.9397</w:t>
            </w:r>
          </w:p>
        </w:tc>
        <w:tc>
          <w:tcPr>
            <w:tcW w:type="dxa" w:w="1728"/>
          </w:tcPr>
          <w:p>
            <w:r>
              <w:t>30.8215</w:t>
            </w:r>
          </w:p>
        </w:tc>
      </w:tr>
      <w:tr>
        <w:tc>
          <w:tcPr>
            <w:tcW w:type="dxa" w:w="1728"/>
          </w:tcPr>
          <w:p>
            <w:r>
              <w:t>Decision Tree</w:t>
            </w:r>
          </w:p>
        </w:tc>
        <w:tc>
          <w:tcPr>
            <w:tcW w:type="dxa" w:w="1728"/>
          </w:tcPr>
          <w:p>
            <w:r>
              <w:t>0.8535</w:t>
            </w:r>
          </w:p>
        </w:tc>
        <w:tc>
          <w:tcPr>
            <w:tcW w:type="dxa" w:w="1728"/>
          </w:tcPr>
          <w:p>
            <w:r>
              <w:t>0.8027</w:t>
            </w:r>
          </w:p>
        </w:tc>
        <w:tc>
          <w:tcPr>
            <w:tcW w:type="dxa" w:w="1728"/>
          </w:tcPr>
          <w:p>
            <w:r>
              <w:t>0.8454</w:t>
            </w:r>
          </w:p>
        </w:tc>
        <w:tc>
          <w:tcPr>
            <w:tcW w:type="dxa" w:w="1728"/>
          </w:tcPr>
          <w:p>
            <w:r>
              <w:t>5.8168</w:t>
            </w:r>
          </w:p>
        </w:tc>
      </w:tr>
      <w:tr>
        <w:tc>
          <w:tcPr>
            <w:tcW w:type="dxa" w:w="1728"/>
          </w:tcPr>
          <w:p>
            <w:r>
              <w:t>Gradient Boosting</w:t>
            </w:r>
          </w:p>
        </w:tc>
        <w:tc>
          <w:tcPr>
            <w:tcW w:type="dxa" w:w="1728"/>
          </w:tcPr>
          <w:p>
            <w:r>
              <w:t>0.8488</w:t>
            </w:r>
          </w:p>
        </w:tc>
        <w:tc>
          <w:tcPr>
            <w:tcW w:type="dxa" w:w="1728"/>
          </w:tcPr>
          <w:p>
            <w:r>
              <w:t>0.786</w:t>
            </w:r>
          </w:p>
        </w:tc>
        <w:tc>
          <w:tcPr>
            <w:tcW w:type="dxa" w:w="1728"/>
          </w:tcPr>
          <w:p>
            <w:r>
              <w:t>0.9257</w:t>
            </w:r>
          </w:p>
        </w:tc>
        <w:tc>
          <w:tcPr>
            <w:tcW w:type="dxa" w:w="1728"/>
          </w:tcPr>
          <w:p>
            <w:r>
              <w:t>128.3004</w:t>
            </w:r>
          </w:p>
        </w:tc>
      </w:tr>
      <w:tr>
        <w:tc>
          <w:tcPr>
            <w:tcW w:type="dxa" w:w="1728"/>
          </w:tcPr>
          <w:p>
            <w:r>
              <w:t>KNN</w:t>
            </w:r>
          </w:p>
        </w:tc>
        <w:tc>
          <w:tcPr>
            <w:tcW w:type="dxa" w:w="1728"/>
          </w:tcPr>
          <w:p>
            <w:r>
              <w:t>0.8411</w:t>
            </w:r>
          </w:p>
        </w:tc>
        <w:tc>
          <w:tcPr>
            <w:tcW w:type="dxa" w:w="1728"/>
          </w:tcPr>
          <w:p>
            <w:r>
              <w:t>0.7831</w:t>
            </w:r>
          </w:p>
        </w:tc>
        <w:tc>
          <w:tcPr>
            <w:tcW w:type="dxa" w:w="1728"/>
          </w:tcPr>
          <w:p>
            <w:r>
              <w:t>0.9067</w:t>
            </w:r>
          </w:p>
        </w:tc>
        <w:tc>
          <w:tcPr>
            <w:tcW w:type="dxa" w:w="1728"/>
          </w:tcPr>
          <w:p>
            <w:r>
              <w:t>1.0139</w:t>
            </w:r>
          </w:p>
        </w:tc>
      </w:tr>
      <w:tr>
        <w:tc>
          <w:tcPr>
            <w:tcW w:type="dxa" w:w="1728"/>
          </w:tcPr>
          <w:p>
            <w:r>
              <w:t>SVM</w:t>
            </w:r>
          </w:p>
        </w:tc>
        <w:tc>
          <w:tcPr>
            <w:tcW w:type="dxa" w:w="1728"/>
          </w:tcPr>
          <w:p>
            <w:r>
              <w:t>0.8295</w:t>
            </w:r>
          </w:p>
        </w:tc>
        <w:tc>
          <w:tcPr>
            <w:tcW w:type="dxa" w:w="1728"/>
          </w:tcPr>
          <w:p>
            <w:r>
              <w:t>0.7536</w:t>
            </w:r>
          </w:p>
        </w:tc>
        <w:tc>
          <w:tcPr>
            <w:tcW w:type="dxa" w:w="1728"/>
          </w:tcPr>
          <w:p>
            <w:r>
              <w:t>0.9069</w:t>
            </w:r>
          </w:p>
        </w:tc>
        <w:tc>
          <w:tcPr>
            <w:tcW w:type="dxa" w:w="1728"/>
          </w:tcPr>
          <w:p>
            <w:r>
              <w:t>13.8612</w:t>
            </w:r>
          </w:p>
        </w:tc>
      </w:tr>
      <w:tr>
        <w:tc>
          <w:tcPr>
            <w:tcW w:type="dxa" w:w="1728"/>
          </w:tcPr>
          <w:p>
            <w:r>
              <w:t>RNN</w:t>
            </w:r>
          </w:p>
        </w:tc>
        <w:tc>
          <w:tcPr>
            <w:tcW w:type="dxa" w:w="1728"/>
          </w:tcPr>
          <w:p>
            <w:r>
              <w:t>0.7678</w:t>
            </w:r>
          </w:p>
        </w:tc>
        <w:tc>
          <w:tcPr>
            <w:tcW w:type="dxa" w:w="1728"/>
          </w:tcPr>
          <w:p>
            <w:r>
              <w:t>0.6225</w:t>
            </w:r>
          </w:p>
        </w:tc>
        <w:tc>
          <w:tcPr>
            <w:tcW w:type="dxa" w:w="1728"/>
          </w:tcPr>
          <w:p>
            <w:r>
              <w:t>0.8185</w:t>
            </w:r>
          </w:p>
        </w:tc>
        <w:tc>
          <w:tcPr>
            <w:tcW w:type="dxa" w:w="1728"/>
          </w:tcPr>
          <w:p>
            <w:r>
              <w:t>153.4725</w:t>
            </w:r>
          </w:p>
        </w:tc>
      </w:tr>
      <w:tr>
        <w:tc>
          <w:tcPr>
            <w:tcW w:type="dxa" w:w="1728"/>
          </w:tcPr>
          <w:p>
            <w:r>
              <w:t>Naive Bayes</w:t>
            </w:r>
          </w:p>
        </w:tc>
        <w:tc>
          <w:tcPr>
            <w:tcW w:type="dxa" w:w="1728"/>
          </w:tcPr>
          <w:p>
            <w:r>
              <w:t>0.4717</w:t>
            </w:r>
          </w:p>
        </w:tc>
        <w:tc>
          <w:tcPr>
            <w:tcW w:type="dxa" w:w="1728"/>
          </w:tcPr>
          <w:p>
            <w:r>
              <w:t>0.5795</w:t>
            </w:r>
          </w:p>
        </w:tc>
        <w:tc>
          <w:tcPr>
            <w:tcW w:type="dxa" w:w="1728"/>
          </w:tcPr>
          <w:p>
            <w:r>
              <w:t>0.5788</w:t>
            </w:r>
          </w:p>
        </w:tc>
        <w:tc>
          <w:tcPr>
            <w:tcW w:type="dxa" w:w="1728"/>
          </w:tcPr>
          <w:p>
            <w:r>
              <w:t>1.3791</w:t>
            </w:r>
          </w:p>
        </w:tc>
      </w:tr>
    </w:tbl>
    <w:p>
      <w:r>
        <w:br/>
      </w:r>
    </w:p>
    <w:p>
      <w:pPr>
        <w:pStyle w:val="Heading2"/>
      </w:pPr>
      <w:r>
        <w:rPr>
          <w:rFonts w:ascii="Arial" w:hAnsi="Arial"/>
          <w:color w:val="1E6482"/>
        </w:rPr>
        <w:t>Performance &amp; Timing Graphs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validation_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646464"/>
          <w:sz w:val="18"/>
        </w:rPr>
        <w:t>Cross-Validation F1 Scores Across 5 Folds</w:t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646464"/>
          <w:sz w:val="18"/>
        </w:rPr>
        <w:t>Model Training &amp; Inference Time Analysis</w:t>
      </w:r>
    </w:p>
    <w:p>
      <w:r>
        <w:br/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3D56"/>
        </w:rPr>
        <w:t>4. Precision vs. Recall (Confusion Matrices)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Below are the confusion matrices for several key models, illustrating the false-positive vs false-negative trade-offs made during prediction.</w:t>
      </w:r>
    </w:p>
    <w:p>
      <w:r>
        <w:drawing>
          <wp:inline xmlns:a="http://schemas.openxmlformats.org/drawingml/2006/main" xmlns:pic="http://schemas.openxmlformats.org/drawingml/2006/picture">
            <wp:extent cx="45720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dom_forest_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646464"/>
          <w:sz w:val="18"/>
        </w:rPr>
        <w:t>Random Forest Confusion Matrix</w:t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45720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gboost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646464"/>
          <w:sz w:val="18"/>
        </w:rPr>
        <w:t>XGBoost Confusion Matrix</w:t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45720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m_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646464"/>
          <w:sz w:val="18"/>
        </w:rPr>
        <w:t>SVM Confusion Matrix</w:t>
      </w:r>
    </w:p>
    <w:p>
      <w:r>
        <w:br/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3D56"/>
        </w:rPr>
        <w:t>5. Explainability (SHAP Analysis)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Machine Learning models should not act as black boxes. To provide transparency to the hotel management team, we implemented SHAP (SHapley Additive exPlanations) to explain the global decision-making process of the best performing models.</w:t>
      </w:r>
    </w:p>
    <w:p>
      <w:r>
        <w:drawing>
          <wp:inline xmlns:a="http://schemas.openxmlformats.org/drawingml/2006/main" xmlns:pic="http://schemas.openxmlformats.org/drawingml/2006/picture">
            <wp:extent cx="5486400" cy="5143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dom_forest_shap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646464"/>
          <w:sz w:val="18"/>
        </w:rPr>
        <w:t>Global SHAP Summary Plot: Features ranked by their impact on Cancellation Probability</w:t>
      </w:r>
    </w:p>
    <w:p>
      <w:r>
        <w:br/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The SHAP plot visually demonstrates how features like 'deposit_type' (Non-Refundable deposits massively reduce cancellation risk) and 'lead_time' (longer lead times drastically increase cancellation risk) drive the predictions.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